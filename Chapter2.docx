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2 — Solutions</w:t>
      </w:r>
    </w:p>
    <w:p>
      <w:r>
        <w:t>Introduction to Java Applications; Input/Output and Operators</w:t>
      </w:r>
    </w:p>
    <w:p>
      <w:pPr>
        <w:pStyle w:val="Heading2"/>
      </w:pPr>
      <w:r>
        <w:t>Self-Review Exercises</w:t>
      </w:r>
    </w:p>
    <w:p>
      <w:pPr>
        <w:pStyle w:val="Heading2"/>
      </w:pPr>
      <w:r>
        <w:t>2.1 Fill in the blanks</w:t>
      </w:r>
    </w:p>
    <w:p>
      <w:r>
        <w:t>a) { and }  b) if  c) //  d) spaces, newline characters, and tabs  e) Keywords  f) main  g) print, println, and printf</w:t>
      </w:r>
    </w:p>
    <w:p>
      <w:pPr>
        <w:pStyle w:val="Heading2"/>
      </w:pPr>
      <w:r>
        <w:t>2.2 True or false</w:t>
      </w:r>
    </w:p>
    <w:p>
      <w:r>
        <w:t>a) False—comments are not printed during execution. b) True. c) False—Java is case-sensitive, so number and NuMbEr differ. d) False—% works with integer and floating-point operands. e) False—*, /, % have higher precedence than + and -.</w:t>
      </w:r>
    </w:p>
    <w:p>
      <w:pPr>
        <w:pStyle w:val="Heading2"/>
      </w:pPr>
      <w:r>
        <w:t>2.3 Java statements</w:t>
      </w:r>
    </w:p>
    <w:p>
      <w:pPr>
        <w:ind w:left="288"/>
      </w:pPr>
      <w:r>
        <w:rPr>
          <w:rFonts w:ascii="Consolas" w:hAnsi="Consolas"/>
          <w:sz w:val="17"/>
        </w:rPr>
        <w:t>a) int c, thisIsAVariable, q76354, number;</w:t>
        <w:br/>
        <w:t>b) System.out.print("Enter an integer: ");</w:t>
        <w:br/>
        <w:t>c) value = input.nextInt();</w:t>
        <w:br/>
        <w:t>d) System.out.println("This is a Java program");</w:t>
        <w:br/>
        <w:t>e) System.out.printf("%s%n%s%n", "This is a Java", "program");</w:t>
        <w:br/>
        <w:t>f) if (number != 7) System.out.println("The variable number is not equal to 7");</w:t>
      </w:r>
    </w:p>
    <w:p>
      <w:pPr>
        <w:pStyle w:val="Heading2"/>
      </w:pPr>
      <w:r>
        <w:t>2.4 Correct the errors</w:t>
      </w:r>
    </w:p>
    <w:p>
      <w:pPr>
        <w:ind w:left="288"/>
      </w:pPr>
      <w:r>
        <w:rPr>
          <w:rFonts w:ascii="Consolas" w:hAnsi="Consolas"/>
          <w:sz w:val="17"/>
        </w:rPr>
        <w:t>a) if (c &lt; 7) System.out.println("c is less than 7");</w:t>
        <w:br/>
        <w:t>b) if (c &gt;= 7) System.out.println("c is equal to or greater than 7");</w:t>
      </w:r>
    </w:p>
    <w:p>
      <w:pPr>
        <w:pStyle w:val="Heading2"/>
      </w:pPr>
      <w:r>
        <w:t>2.5 Statements to calculate a product</w:t>
      </w:r>
    </w:p>
    <w:p>
      <w:pPr>
        <w:ind w:left="288"/>
      </w:pPr>
      <w:r>
        <w:rPr>
          <w:rFonts w:ascii="Consolas" w:hAnsi="Consolas"/>
          <w:sz w:val="17"/>
        </w:rPr>
        <w:t xml:space="preserve"> // This program calculates the product of three integers.</w:t>
        <w:br/>
        <w:t>Scanner input = new Scanner(System.in);</w:t>
        <w:br/>
        <w:t>int x, y, z, result;</w:t>
        <w:br/>
        <w:t>System.out.print("Enter first integer: "); x = input.nextInt();</w:t>
        <w:br/>
        <w:t>System.out.print("Enter second integer: "); y = input.nextInt();</w:t>
        <w:br/>
        <w:t>System.out.print("Enter third integer: "); z = input.nextInt();</w:t>
        <w:br/>
        <w:t>result = x * y * z;</w:t>
        <w:br/>
        <w:t>System.out.printf("Product is %d%n", result);</w:t>
      </w:r>
    </w:p>
    <w:p>
      <w:pPr>
        <w:pStyle w:val="Heading2"/>
      </w:pPr>
      <w:r>
        <w:t>2.6 Complete program</w:t>
      </w:r>
    </w:p>
    <w:p>
      <w:pPr>
        <w:ind w:left="288"/>
      </w:pPr>
      <w:r>
        <w:rPr>
          <w:rFonts w:ascii="Consolas" w:hAnsi="Consolas"/>
          <w:sz w:val="17"/>
        </w:rPr>
        <w:t>import java.util.Scanner;</w:t>
        <w:br/>
        <w:t>public class Product {</w:t>
        <w:br/>
        <w:t xml:space="preserve"> public static void main(String[] args) {</w:t>
        <w:br/>
        <w:t xml:space="preserve">  Scanner input = new Scanner(System.in);</w:t>
        <w:br/>
        <w:t xml:space="preserve">  int x, y, z, result;</w:t>
        <w:br/>
        <w:t xml:space="preserve">  System.out.print("Enter first integer: "); x = input.nextInt();</w:t>
        <w:br/>
        <w:t xml:space="preserve">  System.out.print("Enter second integer: "); y = input.nextInt();</w:t>
        <w:br/>
        <w:t xml:space="preserve">  System.out.print("Enter third integer: "); z = input.nextInt();</w:t>
        <w:br/>
        <w:t xml:space="preserve">  result = x * y * z;</w:t>
        <w:br/>
        <w:t xml:space="preserve">  System.out.printf("Product is %d%n", result);</w:t>
        <w:br/>
        <w:t xml:space="preserve"> }</w:t>
        <w:br/>
        <w:t>}</w:t>
      </w:r>
    </w:p>
    <w:p>
      <w:pPr>
        <w:pStyle w:val="Heading2"/>
      </w:pPr>
      <w:r>
        <w:t>2.7 Fill in the blanks</w:t>
      </w:r>
    </w:p>
    <w:p>
      <w:r>
        <w:t>a) Comments  b) if statement  c) assignment  d) / and %  e) innermost  f) variable</w:t>
      </w:r>
    </w:p>
    <w:p>
      <w:pPr>
        <w:pStyle w:val="Heading2"/>
      </w:pPr>
      <w:r>
        <w:t>2.8 Java statements</w:t>
      </w:r>
    </w:p>
    <w:p>
      <w:pPr>
        <w:ind w:left="288"/>
      </w:pPr>
      <w:r>
        <w:rPr>
          <w:rFonts w:ascii="Consolas" w:hAnsi="Consolas"/>
          <w:sz w:val="17"/>
        </w:rPr>
        <w:t>a) System.out.print("Enter an integer: ");</w:t>
        <w:br/>
        <w:t>b) a = b * c;</w:t>
        <w:br/>
        <w:t>c) // This program performs a sample payroll calculation.</w:t>
      </w:r>
    </w:p>
    <w:p>
      <w:pPr>
        <w:pStyle w:val="Heading2"/>
      </w:pPr>
      <w:r>
        <w:t>2.9 True or false</w:t>
      </w:r>
    </w:p>
    <w:p>
      <w:r>
        <w:t>a) False—precedence rules apply; equal-precedence operators are generally evaluated left to right. b) True—all listed identifiers are valid. c) False—precedence applies even without parentheses. d) False—h22 is valid; identifiers beginning with digits (3g, 87, 67h2, 2h) are invalid.</w:t>
      </w:r>
    </w:p>
    <w:p>
      <w:pPr>
        <w:pStyle w:val="Heading2"/>
      </w:pPr>
      <w:r>
        <w:t>2.10 Output (x=2, y=3)</w:t>
      </w:r>
    </w:p>
    <w:p>
      <w:pPr>
        <w:ind w:left="288"/>
      </w:pPr>
      <w:r>
        <w:rPr>
          <w:rFonts w:ascii="Consolas" w:hAnsi="Consolas"/>
          <w:sz w:val="17"/>
        </w:rPr>
        <w:t>a) x = 2</w:t>
        <w:br/>
        <w:t>b) Value of 2 + 2 is 4</w:t>
        <w:br/>
        <w:t>c) x =  (no newline)</w:t>
        <w:br/>
        <w:t>d) 5 = 5</w:t>
      </w:r>
    </w:p>
    <w:p>
      <w:pPr>
        <w:pStyle w:val="Heading2"/>
      </w:pPr>
      <w:r>
        <w:t>2.11 Variables modified</w:t>
      </w:r>
    </w:p>
    <w:p>
      <w:r>
        <w:t>a) p is assigned a value. b) None. c) None. d) value is assigned the input value.</w:t>
      </w:r>
    </w:p>
    <w:p>
      <w:pPr>
        <w:pStyle w:val="Heading2"/>
      </w:pPr>
      <w:r>
        <w:t>2.12 Correct statements for y = ax³ + 7</w:t>
      </w:r>
    </w:p>
    <w:p>
      <w:r>
        <w:t>Correct: a, d, and e.</w:t>
      </w:r>
    </w:p>
    <w:p>
      <w:pPr>
        <w:pStyle w:val="Heading2"/>
      </w:pPr>
      <w:r>
        <w:t>2.13 Order of evaluation</w:t>
      </w:r>
    </w:p>
    <w:p>
      <w:r>
        <w:t>a) 3*6=18, 18/2=9, 7+9=16, 16−1=15; x=15. b) 2%2=0, 2*2=4, 2/2=1; 0+4−1=3; x=3. c) 9*3=27, 27/3=9, 3+9=12, 3*9*12=324; x=324.</w:t>
      </w:r>
    </w:p>
    <w:p>
      <w:pPr>
        <w:pStyle w:val="Heading2"/>
      </w:pPr>
      <w:r>
        <w:t>2.14 Display 1 2 3 4</w:t>
      </w:r>
    </w:p>
    <w:p>
      <w:pPr>
        <w:ind w:left="288"/>
      </w:pPr>
      <w:r>
        <w:rPr>
          <w:rFonts w:ascii="Consolas" w:hAnsi="Consolas"/>
          <w:sz w:val="17"/>
        </w:rPr>
        <w:t>a) System.out.println("1 2 3 4");</w:t>
        <w:br/>
        <w:t>b) System.out.print("1 "); System.out.print("2 "); System.out.print("3 "); System.out.print("4");</w:t>
        <w:br/>
        <w:t>c) System.out.printf("%d %d %d %d%n", 1, 2, 3, 4);</w:t>
      </w:r>
    </w:p>
    <w:p>
      <w:pPr>
        <w:pStyle w:val="Heading2"/>
      </w:pPr>
      <w:r>
        <w:t>2.15 Arithmetic application</w:t>
      </w:r>
    </w:p>
    <w:p>
      <w:pPr>
        <w:ind w:left="288"/>
      </w:pPr>
      <w:r>
        <w:rPr>
          <w:rFonts w:ascii="Consolas" w:hAnsi="Consolas"/>
          <w:sz w:val="17"/>
        </w:rPr>
        <w:t>import java.util.Scanner;</w:t>
        <w:br/>
        <w:t>public class Arithmetic {</w:t>
        <w:br/>
        <w:t xml:space="preserve"> public static void main(String[] args) {</w:t>
        <w:br/>
        <w:t xml:space="preserve">  Scanner input = new Scanner(System.in);</w:t>
        <w:br/>
        <w:t xml:space="preserve">  System.out.print("Enter two integers: "); int a=input.nextInt(), b=input.nextInt();</w:t>
        <w:br/>
        <w:t xml:space="preserve">  System.out.printf("Sum: %d%nProduct: %d%nDifference: %d%n", a+b, a*b, a-b);</w:t>
        <w:br/>
        <w:t xml:space="preserve">  if (b != 0) System.out.printf("Quotient: %d%n", a/b);</w:t>
        <w:br/>
        <w:t xml:space="preserve">  else System.out.println("Quotient undefined: division by zero");</w:t>
        <w:br/>
        <w:t xml:space="preserve"> }</w:t>
        <w:br/>
        <w:t>}</w:t>
      </w:r>
    </w:p>
    <w:p>
      <w:pPr>
        <w:pStyle w:val="Heading2"/>
      </w:pPr>
      <w:r>
        <w:t>2.16 Comparing integers</w:t>
      </w:r>
    </w:p>
    <w:p>
      <w:pPr>
        <w:ind w:left="288"/>
      </w:pPr>
      <w:r>
        <w:rPr>
          <w:rFonts w:ascii="Consolas" w:hAnsi="Consolas"/>
          <w:sz w:val="17"/>
        </w:rPr>
        <w:t>import java.util.Scanner;</w:t>
        <w:br/>
        <w:t>public class CompareIntegers {</w:t>
        <w:br/>
        <w:t xml:space="preserve"> public static void main(String[] args) {</w:t>
        <w:br/>
        <w:t xml:space="preserve">  Scanner input = new Scanner(System.in); System.out.print("Enter two integers: ");</w:t>
        <w:br/>
        <w:t xml:space="preserve">  int a=input.nextInt(), b=input.nextInt();</w:t>
        <w:br/>
        <w:t xml:space="preserve">  if(a&gt;b) System.out.println(a+" is larger");</w:t>
        <w:br/>
        <w:t xml:space="preserve">  else if(b&gt;a) System.out.println(b+" is larger");</w:t>
        <w:br/>
        <w:t xml:space="preserve">  else System.out.println("These numbers are equal");</w:t>
        <w:br/>
        <w:t xml:space="preserve"> }</w:t>
        <w:br/>
        <w:t>}</w:t>
      </w:r>
    </w:p>
    <w:p>
      <w:pPr>
        <w:pStyle w:val="Heading2"/>
      </w:pPr>
      <w:r>
        <w:t>2.17 Sum, average, product, smallest and largest</w:t>
      </w:r>
    </w:p>
    <w:p>
      <w:pPr>
        <w:ind w:left="288"/>
      </w:pPr>
      <w:r>
        <w:rPr>
          <w:rFonts w:ascii="Consolas" w:hAnsi="Consolas"/>
          <w:sz w:val="17"/>
        </w:rPr>
        <w:t>import java.util.Scanner;</w:t>
        <w:br/>
        <w:t>public class ThreeIntegers {</w:t>
        <w:br/>
        <w:t xml:space="preserve"> public static void main(String[] args) {</w:t>
        <w:br/>
        <w:t xml:space="preserve">  Scanner input = new Scanner(System.in); System.out.print("Enter three integers: ");</w:t>
        <w:br/>
        <w:t xml:space="preserve">  int a=input.nextInt(), b=input.nextInt(), c=input.nextInt(); int sum=a+b+c;</w:t>
        <w:br/>
        <w:t xml:space="preserve">  System.out.printf("Sum: %d%nAverage: %d%nProduct: %d%nSmallest: %d%nLargest: %d%n", sum, sum/3, a*b*c, Math.min(a,Math.min(b,c)), Math.max(a,Math.max(b,c)));</w:t>
        <w:br/>
        <w:t xml:space="preserve"> }</w:t>
        <w:br/>
        <w:t>}</w:t>
      </w:r>
    </w:p>
    <w:p>
      <w:pPr>
        <w:pStyle w:val="Heading2"/>
      </w:pPr>
      <w:r>
        <w:t>2.18 Display shapes with asterisks</w:t>
      </w:r>
    </w:p>
    <w:p>
      <w:r>
        <w:t>One possible console representation (the original exercise image is not legible in the supplied text):</w:t>
      </w:r>
    </w:p>
    <w:p>
      <w:pPr>
        <w:ind w:left="288"/>
      </w:pPr>
      <w:r>
        <w:rPr>
          <w:rFonts w:ascii="Consolas" w:hAnsi="Consolas"/>
          <w:sz w:val="17"/>
        </w:rPr>
        <w:t>Box:        Oval:       Arrow:      Diamond:</w:t>
        <w:br/>
        <w:t>*****        ***           *            *</w:t>
        <w:br/>
        <w:t>*   *      *     *        ***         *   *</w:t>
        <w:br/>
        <w:t>*   *      *     *       *****      *     *</w:t>
        <w:br/>
        <w:t>*   *        ***           *          *   *</w:t>
        <w:br/>
        <w:t>*****                      *            *</w:t>
      </w:r>
    </w:p>
    <w:p>
      <w:pPr>
        <w:pStyle w:val="Heading2"/>
      </w:pPr>
      <w:r>
        <w:t>2.19 Output</w:t>
      </w:r>
    </w:p>
    <w:p>
      <w:pPr>
        <w:ind w:left="288"/>
      </w:pPr>
      <w:r>
        <w:rPr>
          <w:rFonts w:ascii="Consolas" w:hAnsi="Consolas"/>
          <w:sz w:val="17"/>
        </w:rPr>
        <w:t>*</w:t>
        <w:br/>
        <w:t>**</w:t>
        <w:br/>
        <w:t>***</w:t>
        <w:br/>
        <w:t>****</w:t>
        <w:br/>
        <w:t>*****</w:t>
      </w:r>
    </w:p>
    <w:p>
      <w:pPr>
        <w:pStyle w:val="Heading2"/>
      </w:pPr>
      <w:r>
        <w:t>2.20 Output</w:t>
      </w:r>
    </w:p>
    <w:p>
      <w:pPr>
        <w:ind w:left="288"/>
      </w:pPr>
      <w:r>
        <w:rPr>
          <w:rFonts w:ascii="Consolas" w:hAnsi="Consolas"/>
          <w:sz w:val="17"/>
        </w:rPr>
        <w:t>*</w:t>
        <w:br/>
        <w:t>***</w:t>
        <w:br/>
        <w:t>*****</w:t>
        <w:br/>
        <w:t>****</w:t>
        <w:br/>
        <w:t>**</w:t>
      </w:r>
    </w:p>
    <w:p>
      <w:pPr>
        <w:pStyle w:val="Heading2"/>
      </w:pPr>
      <w:r>
        <w:t>2.21 Output</w:t>
      </w:r>
    </w:p>
    <w:p>
      <w:pPr>
        <w:ind w:left="288"/>
      </w:pPr>
      <w:r>
        <w:rPr>
          <w:rFonts w:ascii="Consolas" w:hAnsi="Consolas"/>
          <w:sz w:val="17"/>
        </w:rPr>
        <w:t>***************  (15 stars on one line)</w:t>
      </w:r>
    </w:p>
    <w:p>
      <w:pPr>
        <w:pStyle w:val="Heading2"/>
      </w:pPr>
      <w:r>
        <w:t>2.22 Output</w:t>
      </w:r>
    </w:p>
    <w:p>
      <w:pPr>
        <w:ind w:left="288"/>
      </w:pPr>
      <w:r>
        <w:rPr>
          <w:rFonts w:ascii="Consolas" w:hAnsi="Consolas"/>
          <w:sz w:val="17"/>
        </w:rPr>
        <w:t>*</w:t>
        <w:br/>
        <w:t>***</w:t>
        <w:br/>
        <w:t>*****</w:t>
        <w:br/>
        <w:t>******  (the final "****" and "**" join on one line)</w:t>
      </w:r>
    </w:p>
    <w:p>
      <w:pPr>
        <w:pStyle w:val="Heading2"/>
      </w:pPr>
      <w:r>
        <w:t>2.23 Output</w:t>
      </w:r>
    </w:p>
    <w:p>
      <w:pPr>
        <w:ind w:left="288"/>
      </w:pPr>
      <w:r>
        <w:rPr>
          <w:rFonts w:ascii="Consolas" w:hAnsi="Consolas"/>
          <w:sz w:val="17"/>
        </w:rPr>
        <w:t>*</w:t>
        <w:br/>
        <w:t>***</w:t>
        <w:br/>
        <w:t>*****</w:t>
      </w:r>
    </w:p>
    <w:p>
      <w:pPr>
        <w:pStyle w:val="Heading2"/>
      </w:pPr>
      <w:r>
        <w:t>2.24 Largest and smallest of five integers</w:t>
      </w:r>
    </w:p>
    <w:p>
      <w:pPr>
        <w:ind w:left="288"/>
      </w:pPr>
      <w:r>
        <w:rPr>
          <w:rFonts w:ascii="Consolas" w:hAnsi="Consolas"/>
          <w:sz w:val="17"/>
        </w:rPr>
        <w:t>import java.util.Scanner;</w:t>
        <w:br/>
        <w:t>public class MinMaxFive {</w:t>
        <w:br/>
        <w:t xml:space="preserve"> public static void main(String[] args) {</w:t>
        <w:br/>
        <w:t xml:space="preserve">  Scanner input = new Scanner(System.in); System.out.print("Enter five integers: ");</w:t>
        <w:br/>
        <w:t xml:space="preserve">  int n=input.nextInt(), min=n, max=n;</w:t>
        <w:br/>
        <w:t xml:space="preserve">  for(int i=1;i&lt;5;i++){ n=input.nextInt(); if(n&lt;min)min=n; if(n&gt;max)max=n; }</w:t>
        <w:br/>
        <w:t xml:space="preserve">  System.out.printf("Smallest: %d%nLargest: %d%n",min,max);</w:t>
        <w:br/>
        <w:t xml:space="preserve"> }</w:t>
        <w:br/>
        <w:t>}</w:t>
      </w:r>
    </w:p>
    <w:p>
      <w:pPr>
        <w:pStyle w:val="Heading2"/>
      </w:pPr>
      <w:r>
        <w:t>2.25 Odd or even</w:t>
      </w:r>
    </w:p>
    <w:p>
      <w:pPr>
        <w:ind w:left="288"/>
      </w:pPr>
      <w:r>
        <w:rPr>
          <w:rFonts w:ascii="Consolas" w:hAnsi="Consolas"/>
          <w:sz w:val="17"/>
        </w:rPr>
        <w:t>import java.util.Scanner;</w:t>
        <w:br/>
        <w:t>public class OddEven {</w:t>
        <w:br/>
        <w:t xml:space="preserve"> public static void main(String[] args) {</w:t>
        <w:br/>
        <w:t xml:space="preserve">  Scanner input=new Scanner(System.in); System.out.print("Enter an integer: "); int n=input.nextInt();</w:t>
        <w:br/>
        <w:t xml:space="preserve">  System.out.println(n%2==0 ? "Even" : "Odd");</w:t>
        <w:br/>
        <w:t xml:space="preserve"> }</w:t>
        <w:br/>
        <w:t>}</w:t>
      </w:r>
    </w:p>
    <w:p>
      <w:pPr>
        <w:pStyle w:val="Heading2"/>
      </w:pPr>
      <w:r>
        <w:t>2.26 Multiples</w:t>
      </w:r>
    </w:p>
    <w:p>
      <w:pPr>
        <w:ind w:left="288"/>
      </w:pPr>
      <w:r>
        <w:rPr>
          <w:rFonts w:ascii="Consolas" w:hAnsi="Consolas"/>
          <w:sz w:val="17"/>
        </w:rPr>
        <w:t>import java.util.Scanner;</w:t>
        <w:br/>
        <w:t>public class Multiples {</w:t>
        <w:br/>
        <w:t xml:space="preserve"> public static void main(String[] args) {</w:t>
        <w:br/>
        <w:t xml:space="preserve">  Scanner input=new Scanner(System.in); System.out.print("Enter two integers: "); int a=input.nextInt(), b=input.nextInt();</w:t>
        <w:br/>
        <w:t xml:space="preserve">  if(b==0) System.out.println("Cannot divide by zero.");</w:t>
        <w:br/>
        <w:t xml:space="preserve">  else System.out.println(a%b==0 ? "First is a multiple of second" : "First is not a multiple of second");</w:t>
        <w:br/>
        <w:t xml:space="preserve"> }</w:t>
        <w:br/>
        <w:t>}</w:t>
      </w:r>
    </w:p>
    <w:p>
      <w:pPr>
        <w:pStyle w:val="Heading2"/>
      </w:pPr>
      <w:r>
        <w:t>2.27 Checkerboard pattern</w:t>
      </w:r>
    </w:p>
    <w:p>
      <w:pPr>
        <w:ind w:left="288"/>
      </w:pPr>
      <w:r>
        <w:rPr>
          <w:rFonts w:ascii="Consolas" w:hAnsi="Consolas"/>
          <w:sz w:val="17"/>
        </w:rPr>
        <w:t>public class Checkerboard {</w:t>
        <w:br/>
        <w:t xml:space="preserve"> public static void main(String[] args) {</w:t>
        <w:br/>
        <w:t xml:space="preserve">  for(int row=0;row&lt;8;row++){</w:t>
        <w:br/>
        <w:t xml:space="preserve">   if(row%2!=0) System.out.print(" ");</w:t>
        <w:br/>
        <w:t xml:space="preserve">   for(int col=0;col&lt;8;col++) System.out.print("* ");</w:t>
        <w:br/>
        <w:t xml:space="preserve">   System.out.println();</w:t>
        <w:br/>
        <w:t xml:space="preserve">  }</w:t>
        <w:br/>
        <w:t xml:space="preserve"> }</w:t>
        <w:br/>
        <w:t>}</w:t>
      </w:r>
    </w:p>
    <w:p>
      <w:pPr>
        <w:pStyle w:val="Heading2"/>
      </w:pPr>
      <w:r>
        <w:t>2.28 Circle diameter, circumference and area</w:t>
      </w:r>
    </w:p>
    <w:p>
      <w:pPr>
        <w:ind w:left="288"/>
      </w:pPr>
      <w:r>
        <w:rPr>
          <w:rFonts w:ascii="Consolas" w:hAnsi="Consolas"/>
          <w:sz w:val="17"/>
        </w:rPr>
        <w:t>import java.util.Scanner;</w:t>
        <w:br/>
        <w:t>public class Circle {</w:t>
        <w:br/>
        <w:t xml:space="preserve"> public static void main(String[] args) {</w:t>
        <w:br/>
        <w:t xml:space="preserve">  Scanner input=new Scanner(System.in); System.out.print("Enter radius (integer): "); int r=input.nextInt();</w:t>
        <w:br/>
        <w:t xml:space="preserve">  System.out.printf("Diameter: %d%n",2*r);</w:t>
        <w:br/>
        <w:t xml:space="preserve">  System.out.printf("Circumference: %f%n",2*3.14159*r);</w:t>
        <w:br/>
        <w:t xml:space="preserve">  System.out.printf("Area: %f%n",3.14159*r*r);</w:t>
        <w:br/>
        <w:t xml:space="preserve"> }</w:t>
        <w:br/>
        <w:t>}</w:t>
      </w:r>
    </w:p>
    <w:p>
      <w:pPr>
        <w:pStyle w:val="Heading2"/>
      </w:pPr>
      <w:r>
        <w:t>2.29 Integer values of characters</w:t>
      </w:r>
    </w:p>
    <w:p>
      <w:r>
        <w:t>Unicode values: A=65, B=66, C=67; a=97, b=98, c=99; 0=48, 1=49, 2=50; $=36, *=42, +=43, /=47; blank space=32.</w:t>
      </w:r>
    </w:p>
    <w:p>
      <w:pPr>
        <w:ind w:left="288"/>
      </w:pPr>
      <w:r>
        <w:rPr>
          <w:rFonts w:ascii="Consolas" w:hAnsi="Consolas"/>
          <w:sz w:val="17"/>
        </w:rPr>
        <w:t>public class CharacterValues {</w:t>
        <w:br/>
        <w:t xml:space="preserve"> public static void main(String[] args) {</w:t>
        <w:br/>
        <w:t xml:space="preserve">  System.out.printf("A=%d B=%d C=%d%n",(int)'A',(int)'B',(int)'C');</w:t>
        <w:br/>
        <w:t xml:space="preserve">  System.out.printf("a=%d b=%d c=%d%n",(int)'a',(int)'b',(int)'c');</w:t>
        <w:br/>
        <w:t xml:space="preserve">  System.out.printf("0=%d 1=%d 2=%d%n",(int)'0',(int)'1',(int)'2');</w:t>
        <w:br/>
        <w:t xml:space="preserve">  System.out.printf("$=%d *=%d +=%d /=%d space=%d%n",(int)'$',(int)'*',(int)'+',(int)'/',(int)' ');</w:t>
        <w:br/>
        <w:t xml:space="preserve"> }</w:t>
        <w:br/>
        <w:t>}</w:t>
      </w:r>
    </w:p>
    <w:p>
      <w:pPr>
        <w:pStyle w:val="Heading2"/>
      </w:pPr>
      <w:r>
        <w:t>2.30 Separating five digits</w:t>
      </w:r>
    </w:p>
    <w:p>
      <w:pPr>
        <w:ind w:left="288"/>
      </w:pPr>
      <w:r>
        <w:rPr>
          <w:rFonts w:ascii="Consolas" w:hAnsi="Consolas"/>
          <w:sz w:val="17"/>
        </w:rPr>
        <w:t>import java.util.Scanner;</w:t>
        <w:br/>
        <w:t>public class SeparateDigits {</w:t>
        <w:br/>
        <w:t xml:space="preserve"> public static void main(String[] args) {</w:t>
        <w:br/>
        <w:t xml:space="preserve">  Scanner input=new Scanner(System.in); System.out.print("Enter a five-digit integer: "); int n=input.nextInt();</w:t>
        <w:br/>
        <w:t xml:space="preserve">  System.out.printf("%d   %d   %d   %d   %d%n",n/10000,n/1000%10,n/100%10,n/10%10,n%10);</w:t>
        <w:br/>
        <w:t xml:space="preserve"> }</w:t>
        <w:br/>
        <w:t>}</w:t>
      </w:r>
    </w:p>
    <w:p>
      <w:r>
        <w:t>More than five digits: the first displayed value can contain multiple digits. Fewer than five digits: leading zeroes are not retained when input is stored as an integer.</w:t>
      </w:r>
    </w:p>
    <w:p>
      <w:pPr>
        <w:pStyle w:val="Heading2"/>
      </w:pPr>
      <w:r>
        <w:t>2.31 Table of squares and cubes</w:t>
      </w:r>
    </w:p>
    <w:p>
      <w:pPr>
        <w:ind w:left="288"/>
      </w:pPr>
      <w:r>
        <w:rPr>
          <w:rFonts w:ascii="Consolas" w:hAnsi="Consolas"/>
          <w:sz w:val="17"/>
        </w:rPr>
        <w:t>public class SquaresCubes {</w:t>
        <w:br/>
        <w:t xml:space="preserve"> public static void main(String[] args) {</w:t>
        <w:br/>
        <w:t xml:space="preserve">  System.out.printf("%-8s%-8s%-8s%n","Number","Square","Cube");</w:t>
        <w:br/>
        <w:t xml:space="preserve">  for(int n=0;n&lt;=10;n++) System.out.printf("%-8d%-8d%-8d%n",n,n*n,n*n*n);</w:t>
        <w:br/>
        <w:t xml:space="preserve"> }</w:t>
        <w:br/>
        <w:t>}</w:t>
      </w:r>
    </w:p>
    <w:p>
      <w:pPr>
        <w:pStyle w:val="Heading2"/>
      </w:pPr>
      <w:r>
        <w:t>2.32 Count negative, positive and zero values</w:t>
      </w:r>
    </w:p>
    <w:p>
      <w:pPr>
        <w:ind w:left="288"/>
      </w:pPr>
      <w:r>
        <w:rPr>
          <w:rFonts w:ascii="Consolas" w:hAnsi="Consolas"/>
          <w:sz w:val="17"/>
        </w:rPr>
        <w:t>import java.util.Scanner;</w:t>
        <w:br/>
        <w:t>public class CountValues {</w:t>
        <w:br/>
        <w:t xml:space="preserve"> public static void main(String[] args) {</w:t>
        <w:br/>
        <w:t xml:space="preserve">  Scanner input=new Scanner(System.in); int neg=0,pos=0,zero=0; System.out.println("Enter five numbers:");</w:t>
        <w:br/>
        <w:t xml:space="preserve">  for(int i=0;i&lt;5;i++){int n=input.nextInt(); if(n&lt;0)neg++; else if(n&gt;0)pos++; else zero++;}</w:t>
        <w:br/>
        <w:t xml:space="preserve">  System.out.printf("Negative: %d%nPositive: %d%nZeros: %d%n",neg,pos,zero);</w:t>
        <w:br/>
        <w:t xml:space="preserve"> }</w:t>
        <w:br/>
        <w:t>}</w:t>
      </w:r>
    </w:p>
    <w:p>
      <w:pPr>
        <w:pStyle w:val="Heading2"/>
      </w:pPr>
      <w:r>
        <w:t>2.33 BMI calculator</w:t>
      </w:r>
    </w:p>
    <w:p>
      <w:pPr>
        <w:ind w:left="288"/>
      </w:pPr>
      <w:r>
        <w:rPr>
          <w:rFonts w:ascii="Consolas" w:hAnsi="Consolas"/>
          <w:sz w:val="17"/>
        </w:rPr>
        <w:t>import java.util.Scanner;</w:t>
        <w:br/>
        <w:t>public class BMICalculator {</w:t>
        <w:br/>
        <w:t xml:space="preserve"> public static void main(String[] args) {</w:t>
        <w:br/>
        <w:t xml:space="preserve">  Scanner input=new Scanner(System.in); System.out.print("Weight in kilograms: "); double kg=input.nextDouble();</w:t>
        <w:br/>
        <w:t xml:space="preserve">  System.out.print("Height in meters: "); double m=input.nextDouble(); double bmi=kg/(m*m);</w:t>
        <w:br/>
        <w:t xml:space="preserve">  System.out.printf("BMI: %.2f%n",bmi);</w:t>
        <w:br/>
        <w:t xml:space="preserve">  if(bmi&lt;18.5)System.out.println("Underweight"); else if(bmi&lt;25)System.out.println("Normal weight");</w:t>
        <w:br/>
        <w:t xml:space="preserve">  else if(bmi&lt;30)System.out.println("Overweight"); else System.out.println("Obesity");</w:t>
        <w:br/>
        <w:t xml:space="preserve"> }</w:t>
        <w:br/>
        <w:t>}</w:t>
      </w:r>
    </w:p>
    <w:p>
      <w:r>
        <w:t>Categories: below 18.5 = underweight; 18.5 to below 25 = normal weight; 25 to below 30 = overweight; 30 or above = obesity.</w:t>
      </w:r>
    </w:p>
    <w:p>
      <w:pPr>
        <w:pStyle w:val="Heading2"/>
      </w:pPr>
      <w:r>
        <w:t>2.34 World population growth calculator</w:t>
      </w:r>
    </w:p>
    <w:p>
      <w:r>
        <w:t>Population and growth-rate estimates change over time, so this solution asks the user to enter current values.</w:t>
      </w:r>
    </w:p>
    <w:p>
      <w:pPr>
        <w:ind w:left="288"/>
      </w:pPr>
      <w:r>
        <w:rPr>
          <w:rFonts w:ascii="Consolas" w:hAnsi="Consolas"/>
          <w:sz w:val="17"/>
        </w:rPr>
        <w:t>import java.util.Scanner;</w:t>
        <w:br/>
        <w:t>public class PopulationGrowth {</w:t>
        <w:br/>
        <w:t xml:space="preserve"> public static void main(String[] args) {</w:t>
        <w:br/>
        <w:t xml:space="preserve">  Scanner input=new Scanner(System.in); System.out.print("Current world population: "); double population=input.nextDouble();</w:t>
        <w:br/>
        <w:t xml:space="preserve">  System.out.print("Annual growth rate (percent): "); double rate=input.nextDouble()/100.0;</w:t>
        <w:br/>
        <w:t xml:space="preserve">  for(int year=1;year&lt;=5;year++){population*=1+rate;System.out.printf("After %d year(s): %.0f%n",year,population);}</w:t>
        <w:br/>
        <w:t xml:space="preserve"> }</w:t>
        <w:br/>
        <w:t>}</w:t>
      </w:r>
    </w:p>
    <w:p>
      <w:pPr>
        <w:pStyle w:val="Heading2"/>
      </w:pPr>
      <w:r>
        <w:t>2.35 Car-pool savings calculator</w:t>
      </w:r>
    </w:p>
    <w:p>
      <w:pPr>
        <w:ind w:left="288"/>
      </w:pPr>
      <w:r>
        <w:rPr>
          <w:rFonts w:ascii="Consolas" w:hAnsi="Consolas"/>
          <w:sz w:val="17"/>
        </w:rPr>
        <w:t>import java.util.Scanner;</w:t>
        <w:br/>
        <w:t>public class CarPoolCost {</w:t>
        <w:br/>
        <w:t xml:space="preserve"> public static void main(String[] args) {</w:t>
        <w:br/>
        <w:t xml:space="preserve">  Scanner input=new Scanner(System.in); System.out.print("Total miles driven per day: "); double miles=input.nextDouble();</w:t>
        <w:br/>
        <w:t xml:space="preserve">  System.out.print("Cost per gallon: "); double price=input.nextDouble(); System.out.print("Average miles per gallon: "); double mpg=input.nextDouble();</w:t>
        <w:br/>
        <w:t xml:space="preserve">  System.out.print("Parking fees per day: "); double parking=input.nextDouble(); System.out.print("Tolls per day: "); double tolls=input.nextDouble();</w:t>
        <w:br/>
        <w:t xml:space="preserve">  if(mpg&lt;=0){System.out.println("Miles per gallon must be greater than zero.");return;}</w:t>
        <w:br/>
        <w:t xml:space="preserve">  double cost=(miles/mpg)*price+parking+tolls; System.out.printf("Daily driving cost: $%.2f%n",cost);</w:t>
        <w:br/>
        <w:t xml:space="preserve"> }</w:t>
        <w:br/>
        <w:t>}</w:t>
      </w:r>
    </w:p>
    <w:p>
      <w:r>
        <w:t>Formula: daily cost = (daily miles ÷ miles per gallon × price per gallon) + daily parking fees + daily tolls. This solves the calculation portion; the exercise also asks you to research car-pooling websites.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